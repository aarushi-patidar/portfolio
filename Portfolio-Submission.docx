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Submission</w:t>
      </w:r>
    </w:p>
    <w:p>
      <w:r>
        <w:t>Portfolio URL: http://localhost:5173/?skipIntro</w:t>
      </w:r>
    </w:p>
    <w:p>
      <w:r>
        <w:t>GitHub Repository: https://github.com/aarushi-patidar/portfolio</w:t>
      </w:r>
    </w:p>
    <w:p>
      <w:r>
        <w:t>Platform/tool used: React + Vite, custom CSS, Framer Motion, Lenis, Three.js, Web Audio API.</w:t>
      </w:r>
    </w:p>
    <w:p>
      <w:r>
        <w:t>Technology stack: React 19, Vite 8, Tailwind CSS 4, Framer Motion, Lenis, Three.js, canvas-confetti, JavaScript/JSX.</w:t>
      </w:r>
    </w:p>
    <w:p>
      <w:r>
        <w:t>Template used: None. This portfolio was designed and built from scratch based on the original concept and custom direction.</w:t>
      </w:r>
    </w:p>
    <w:p>
      <w:pPr>
        <w:pStyle w:val="Heading1"/>
      </w:pPr>
      <w:r>
        <w:t>Portfolio sections included</w:t>
      </w:r>
    </w:p>
    <w:p>
      <w:r>
        <w:t>Introduction</w:t>
      </w:r>
    </w:p>
    <w:p>
      <w:r>
        <w:t>About Me</w:t>
      </w:r>
    </w:p>
    <w:p>
      <w:r>
        <w:t>Projects</w:t>
      </w:r>
    </w:p>
    <w:p>
      <w:r>
        <w:t>Education</w:t>
      </w:r>
    </w:p>
    <w:p>
      <w:r>
        <w:t>Certificates</w:t>
      </w:r>
    </w:p>
    <w:p>
      <w:r>
        <w:t>Skills</w:t>
      </w:r>
    </w:p>
    <w:p>
      <w:r>
        <w:t>Fun Facts About Me</w:t>
      </w:r>
    </w:p>
    <w:p>
      <w:pPr>
        <w:pStyle w:val="Heading1"/>
      </w:pPr>
      <w:r>
        <w:t>Design inspiration and customization</w:t>
      </w:r>
    </w:p>
    <w:p>
      <w:r>
        <w:t>The portfolio combines F1 energy, product storytelling, and gallery-like presentation. I used a burgundy, navy, ivory, and sand palette to reflect premium motorsport aesthetics and visual calm. The layout uses a wall-like background, framed sections, smooth subtle motion, and strong product-first storytelling to position Aarushi as a product, growth, AI, and web development professional.</w:t>
      </w:r>
    </w:p>
    <w:p>
      <w:r>
        <w:t>Customizations made: simplified headings, refined content to match the provided bio, focused responsive screen-based layouts, a rotating 3D driver section, racing-inspired track visuals, interactive project frames, and a contact section designed for direct outreach.</w:t>
      </w:r>
    </w:p>
    <w:p>
      <w:pPr>
        <w:pStyle w:val="Heading1"/>
      </w:pPr>
      <w:r>
        <w:t>Color palette, fonts, and layout choices</w:t>
      </w:r>
    </w:p>
    <w:p>
      <w:r>
        <w:t>Color palette: burgundy, navy blue, ivory, sand, and gold accents. Fonts: Cinzel for headings, Cormorant Garamond for editorial copy, Rajdhani for racing labels, and Space Grotesk for technical details. Layout: clean full-viewport sections with a museum-wall feel and smooth motion for a polished modern portfolio.</w:t>
      </w:r>
    </w:p>
    <w:p>
      <w:pPr>
        <w:pStyle w:val="Heading1"/>
      </w:pPr>
      <w:r>
        <w:t>References used</w:t>
      </w:r>
    </w:p>
    <w:p>
      <w:r>
        <w:t>Inspiration reference: Wall of Portfolios sample collection and custom design brief provided by the user.</w:t>
      </w:r>
    </w:p>
    <w:p>
      <w:r>
        <w:t>F1 artwork and model references were used for realism and the aesthetic direction, while the final portfolio was adapted to match the individual profile and product-focused messaging.</w:t>
      </w:r>
    </w:p>
    <w:p>
      <w:pPr>
        <w:pStyle w:val="Heading1"/>
      </w:pPr>
      <w:r>
        <w:t>AI tools used</w:t>
      </w:r>
    </w:p>
    <w:p>
      <w:r>
        <w:t>AI tools used: GitHub Copilot and ChatGPT. Prompts were used to generate structural and visual ideas, then the final content and styling were manually adjusted to align with the brief and the user profile.</w:t>
      </w:r>
    </w:p>
    <w:p>
      <w:pPr>
        <w:pStyle w:val="Heading1"/>
      </w:pPr>
      <w:r>
        <w:t>After screenshot</w:t>
      </w:r>
    </w:p>
    <w:p>
      <w:r>
        <w:t>Current working portfolio page (self-made customization)</w:t>
      </w:r>
    </w:p>
    <w:p>
      <w:r>
        <w:drawing>
          <wp:inline xmlns:a="http://schemas.openxmlformats.org/drawingml/2006/main" xmlns:pic="http://schemas.openxmlformats.org/drawingml/2006/picture">
            <wp:extent cx="6858000" cy="4762500"/>
            <wp:docPr id="1" name="Picture 1"/>
            <wp:cNvGraphicFramePr>
              <a:graphicFrameLocks noChangeAspect="1"/>
            </wp:cNvGraphicFramePr>
            <a:graphic>
              <a:graphicData uri="http://schemas.openxmlformats.org/drawingml/2006/picture">
                <pic:pic>
                  <pic:nvPicPr>
                    <pic:cNvPr id="0" name="portfolio-after-desktop.png"/>
                    <pic:cNvPicPr/>
                  </pic:nvPicPr>
                  <pic:blipFill>
                    <a:blip r:embed="rId9"/>
                    <a:stretch>
                      <a:fillRect/>
                    </a:stretch>
                  </pic:blipFill>
                  <pic:spPr>
                    <a:xfrm>
                      <a:off x="0" y="0"/>
                      <a:ext cx="6858000" cy="47625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